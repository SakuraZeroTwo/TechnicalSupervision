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/>
      <w:r>
        <w:rPr>
          <w:rFonts w:ascii="黑体" w:hAnsi="黑体" w:eastAsia="黑体"/>
          <w:b/>
          <w:sz w:val="28"/>
        </w:rPr>
        <w:t>技术监督典型案例收集模板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592"/>
        <w:gridCol w:w="5760"/>
      </w:tblGrid>
      <w:tr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*单位名称</w:t>
            </w:r>
          </w:p>
        </w:tc>
        <w:tc>
          <w:tcPr>
            <w:tcW w:type="dxa" w:w="6624"/>
            <w:gridSpan w:val="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待补充</w:t>
            </w:r>
          </w:p>
        </w:tc>
      </w:tr>
      <w:tr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*案例名称</w:t>
            </w:r>
          </w:p>
        </w:tc>
        <w:tc>
          <w:tcPr>
            <w:tcW w:type="dxa" w:w="6624"/>
            <w:gridSpan w:val="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待补充</w:t>
            </w:r>
          </w:p>
        </w:tc>
      </w:tr>
      <w:tr>
        <w:tc>
          <w:tcPr>
            <w:tcW w:type="dxa" w:w="3312"/>
            <w:vMerge w:val="restart"/>
            <w:vAlign w:val="center"/>
          </w:tcPr>
          <w:p>
            <w:pPr>
              <w:jc w:val="center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工程信息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*工程名称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待补充</w:t>
            </w:r>
          </w:p>
        </w:tc>
      </w:tr>
      <w:tr>
        <w:tc>
          <w:tcPr>
            <w:tcW w:type="dxa" w:w="3312"/>
            <w:vMerge/>
          </w:tcPr>
          <w:p/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*站线名称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待补充</w:t>
            </w:r>
          </w:p>
        </w:tc>
      </w:tr>
      <w:tr>
        <w:tc>
          <w:tcPr>
            <w:tcW w:type="dxa" w:w="3312"/>
            <w:vMerge/>
          </w:tcPr>
          <w:p/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*工程类型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待补充</w:t>
            </w:r>
          </w:p>
        </w:tc>
      </w:tr>
      <w:tr>
        <w:tc>
          <w:tcPr>
            <w:tcW w:type="dxa" w:w="3312"/>
            <w:vMerge/>
          </w:tcPr>
          <w:p/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*工程电压等级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待补充</w:t>
            </w:r>
          </w:p>
        </w:tc>
      </w:tr>
      <w:tr>
        <w:tc>
          <w:tcPr>
            <w:tcW w:type="dxa" w:w="3312"/>
            <w:vMerge w:val="restart"/>
            <w:vAlign w:val="center"/>
          </w:tcPr>
          <w:p>
            <w:pPr>
              <w:jc w:val="center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设备信息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*设备类型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待补充</w:t>
            </w:r>
          </w:p>
        </w:tc>
      </w:tr>
      <w:tr>
        <w:tc>
          <w:tcPr>
            <w:tcW w:type="dxa" w:w="3312"/>
            <w:vMerge/>
          </w:tcPr>
          <w:p/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*设备电压等级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待补充</w:t>
            </w:r>
          </w:p>
        </w:tc>
      </w:tr>
      <w:tr>
        <w:tc>
          <w:tcPr>
            <w:tcW w:type="dxa" w:w="3312"/>
            <w:vMerge/>
          </w:tcPr>
          <w:p/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*生产厂家全称（或责任单位）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待补充</w:t>
            </w:r>
          </w:p>
        </w:tc>
      </w:tr>
      <w:tr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*监督专业</w:t>
            </w:r>
          </w:p>
        </w:tc>
        <w:tc>
          <w:tcPr>
            <w:tcW w:type="dxa" w:w="6624"/>
            <w:gridSpan w:val="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待补充</w:t>
            </w:r>
          </w:p>
        </w:tc>
      </w:tr>
      <w:tr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*监督阶段</w:t>
            </w:r>
          </w:p>
        </w:tc>
        <w:tc>
          <w:tcPr>
            <w:tcW w:type="dxa" w:w="6624"/>
            <w:gridSpan w:val="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待补充</w:t>
            </w:r>
          </w:p>
        </w:tc>
      </w:tr>
      <w:tr>
        <w:tc>
          <w:tcPr>
            <w:tcW w:type="dxa" w:w="3312"/>
            <w:vMerge w:val="restart"/>
            <w:vAlign w:val="center"/>
          </w:tcPr>
          <w:p>
            <w:pPr>
              <w:jc w:val="center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依据细则（标准）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*细则（标准）名称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接地极全过程技术监督精益化管理实施细则.xls - 设备安装阶段</w:t>
            </w:r>
          </w:p>
        </w:tc>
      </w:tr>
      <w:tr>
        <w:tc>
          <w:tcPr>
            <w:tcW w:type="dxa" w:w="3312"/>
            <w:vMerge/>
          </w:tcPr>
          <w:p/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*条款序号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待补充</w:t>
            </w:r>
          </w:p>
        </w:tc>
      </w:tr>
      <w:tr>
        <w:tc>
          <w:tcPr>
            <w:tcW w:type="dxa" w:w="3312"/>
            <w:vMerge/>
          </w:tcPr>
          <w:p/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*监督标准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1.馈电元件与馈电元件的焊接方式应符合设计要求。2.馈电元件与其它材质材料焊接应采用放热焊接。3.焊接前应进行焊接试验，每名焊工应焊接不少于3个试件，检验焊接工艺及焊接质量，进行外观和剖面检查，并记录检查结果。4.焊接完成并经自检合格后，应在焊接接头位置打的操作人员钢印。</w:t>
            </w:r>
          </w:p>
        </w:tc>
      </w:tr>
      <w:tr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*发现时间</w:t>
            </w:r>
          </w:p>
        </w:tc>
        <w:tc>
          <w:tcPr>
            <w:tcW w:type="dxa" w:w="6624"/>
            <w:gridSpan w:val="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待补充</w:t>
            </w:r>
          </w:p>
        </w:tc>
      </w:tr>
      <w:tr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*问题描述</w:t>
            </w:r>
          </w:p>
        </w:tc>
        <w:tc>
          <w:tcPr>
            <w:tcW w:type="dxa" w:w="6624"/>
            <w:gridSpan w:val="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在330千伏兰彭一线001#塔的B、C相接地引下线连板检查中发现，该连板并非采用标准的整块薄钢板制作，而是由两块钢板通过焊接方式连接而成。这种非标准的制作方式不符合电力设备安装的质量要求，可能对设备的电气性能和机械强度产生不利影响，进而影响整个电力系统的安全稳定运行。</w:t>
            </w:r>
          </w:p>
        </w:tc>
      </w:tr>
      <w:tr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*问题原因分析</w:t>
            </w:r>
          </w:p>
        </w:tc>
        <w:tc>
          <w:tcPr>
            <w:tcW w:type="dxa" w:w="6624"/>
            <w:gridSpan w:val="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导致该问题的潜在原因可能包括：1) 设备制造阶段的质量控制不严格，选用非标准材料；2) 安装过程中对材料规格的审核不到位；3) 施工单位为了降低成本或便利性，擅自更改设计要求；4) 监督检验环节的疏漏，未能及时发现并纠正不合格产品。</w:t>
            </w:r>
          </w:p>
        </w:tc>
      </w:tr>
      <w:tr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*监督意见</w:t>
            </w:r>
          </w:p>
        </w:tc>
        <w:tc>
          <w:tcPr>
            <w:tcW w:type="dxa" w:w="6624"/>
            <w:gridSpan w:val="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建议立即停止使用该不合格连板，并更换为符合标准的整块薄钢板。同时，对同批次或同类型的接地引下线连板进行全面检查，确保无类似问题。加强施工过程中的材料验收和质量监督，严格执行相关标准和规范，避免类似情况再次发生。</w:t>
            </w:r>
          </w:p>
        </w:tc>
      </w:tr>
      <w:tr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*实际整改措施</w:t>
            </w:r>
          </w:p>
        </w:tc>
        <w:tc>
          <w:tcPr>
            <w:tcW w:type="dxa" w:w="6624"/>
            <w:gridSpan w:val="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待补充</w:t>
            </w:r>
          </w:p>
        </w:tc>
      </w:tr>
      <w:tr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其他要说明的问题</w:t>
            </w:r>
          </w:p>
        </w:tc>
        <w:tc>
          <w:tcPr>
            <w:tcW w:type="dxa" w:w="6624"/>
            <w:gridSpan w:val="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待补充</w:t>
            </w:r>
          </w:p>
        </w:tc>
      </w:tr>
      <w:tr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*问题照片</w:t>
            </w:r>
          </w:p>
        </w:tc>
        <w:tc>
          <w:tcPr>
            <w:tcW w:type="dxa" w:w="6624"/>
            <w:gridSpan w:val="2"/>
            <w:vAlign w:val="center"/>
          </w:tcPr>
          <w:p>
            <w:pPr>
              <w:jc w:val="center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无照片</w:t>
            </w:r>
          </w:p>
        </w:tc>
      </w:tr>
      <w:tr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案例附件</w:t>
            </w:r>
          </w:p>
        </w:tc>
        <w:tc>
          <w:tcPr>
            <w:tcW w:type="dxa" w:w="6624"/>
            <w:gridSpan w:val="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待补充</w:t>
            </w:r>
          </w:p>
        </w:tc>
      </w:tr>
      <w:tr>
        <w:tc>
          <w:tcPr>
            <w:tcW w:type="dxa" w:w="3312"/>
          </w:tcPr>
          <w:p/>
        </w:tc>
        <w:tc>
          <w:tcPr>
            <w:tcW w:type="dxa" w:w="3312"/>
          </w:tcPr>
          <w:p/>
        </w:tc>
        <w:tc>
          <w:tcPr>
            <w:tcW w:type="dxa" w:w="3312"/>
          </w:tcPr>
          <w:p/>
        </w:tc>
      </w:tr>
      <w:tr>
        <w:tc>
          <w:tcPr>
            <w:tcW w:type="dxa" w:w="3312"/>
          </w:tcPr>
          <w:p/>
        </w:tc>
        <w:tc>
          <w:tcPr>
            <w:tcW w:type="dxa" w:w="3312"/>
          </w:tcPr>
          <w:p/>
        </w:tc>
        <w:tc>
          <w:tcPr>
            <w:tcW w:type="dxa" w:w="3312"/>
          </w:tcPr>
          <w:p/>
        </w:tc>
      </w:tr>
      <w:tr>
        <w:tc>
          <w:tcPr>
            <w:tcW w:type="dxa" w:w="3312"/>
          </w:tcPr>
          <w:p/>
        </w:tc>
        <w:tc>
          <w:tcPr>
            <w:tcW w:type="dxa" w:w="3312"/>
          </w:tcPr>
          <w:p/>
        </w:tc>
        <w:tc>
          <w:tcPr>
            <w:tcW w:type="dxa" w:w="3312"/>
          </w:tcPr>
          <w:p/>
        </w:tc>
      </w:tr>
      <w:tr>
        <w:tc>
          <w:tcPr>
            <w:tcW w:type="dxa" w:w="3312"/>
          </w:tcPr>
          <w:p/>
        </w:tc>
        <w:tc>
          <w:tcPr>
            <w:tcW w:type="dxa" w:w="3312"/>
          </w:tcPr>
          <w:p/>
        </w:tc>
        <w:tc>
          <w:tcPr>
            <w:tcW w:type="dxa" w:w="3312"/>
          </w:tcPr>
          <w:p/>
        </w:tc>
      </w:tr>
      <w:tr>
        <w:tc>
          <w:tcPr>
            <w:tcW w:type="dxa" w:w="3312"/>
          </w:tcPr>
          <w:p/>
        </w:tc>
        <w:tc>
          <w:tcPr>
            <w:tcW w:type="dxa" w:w="3312"/>
          </w:tcPr>
          <w:p/>
        </w:tc>
        <w:tc>
          <w:tcPr>
            <w:tcW w:type="dxa" w:w="3312"/>
          </w:tcPr>
          <w:p/>
        </w:tc>
      </w:tr>
      <w:tr>
        <w:tc>
          <w:tcPr>
            <w:tcW w:type="dxa" w:w="3312"/>
          </w:tcPr>
          <w:p/>
        </w:tc>
        <w:tc>
          <w:tcPr>
            <w:tcW w:type="dxa" w:w="3312"/>
          </w:tcPr>
          <w:p/>
        </w:tc>
        <w:tc>
          <w:tcPr>
            <w:tcW w:type="dxa" w:w="3312"/>
          </w:tcPr>
          <w:p/>
        </w:tc>
      </w:tr>
      <w:tr>
        <w:tc>
          <w:tcPr>
            <w:tcW w:type="dxa" w:w="3312"/>
          </w:tcPr>
          <w:p/>
        </w:tc>
        <w:tc>
          <w:tcPr>
            <w:tcW w:type="dxa" w:w="3312"/>
          </w:tcPr>
          <w:p/>
        </w:tc>
        <w:tc>
          <w:tcPr>
            <w:tcW w:type="dxa" w:w="3312"/>
          </w:tcPr>
          <w:p/>
        </w:tc>
      </w:tr>
      <w:tr>
        <w:tc>
          <w:tcPr>
            <w:tcW w:type="dxa" w:w="3312"/>
          </w:tcPr>
          <w:p/>
        </w:tc>
        <w:tc>
          <w:tcPr>
            <w:tcW w:type="dxa" w:w="3312"/>
          </w:tcPr>
          <w:p/>
        </w:tc>
        <w:tc>
          <w:tcPr>
            <w:tcW w:type="dxa" w:w="3312"/>
          </w:tcPr>
          <w:p/>
        </w:tc>
      </w:tr>
    </w:tbl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sectPr w:rsidR="00FC693F" w:rsidRPr="0006063C" w:rsidSect="00034616">
      <w:pgSz w:w="12240" w:h="15840"/>
      <w:pgMar w:top="720" w:right="1152" w:bottom="720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