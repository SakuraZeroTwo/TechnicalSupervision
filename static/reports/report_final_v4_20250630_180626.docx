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技术监督典型案例收集模板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2160"/>
        <w:gridCol w:w="3600"/>
        <w:gridCol w:w="3024"/>
      </w:tblGrid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变电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电气设备性能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*监督(或抽查)单位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24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 (标准)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*细则 (标准) 名称：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换流变压器全过程技术监督精益化管理实施细则.xls - 运维检修阶段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*条款序号：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*监督标准：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运维单位每年应在年度检修计划制定前，按照国家电网公司《电网设备状态检修管理标准和工作标准》的要求，对所辖范围内的变压器开展定期评价，状态评价报告依照设备管理权限，逐级履行审核、批准手续。定期评价每年不少于一次。2.状态评价结果准确，符合Q/GDW169，制定的检修策略符合Q/GDW170。3.按照《国家电网公司输变电设备风险评估导则》要求进行风险评估。4.除定期评价以外，运维单位还应按照国家电网公司《电网设备状态检修管理标准和工作标准》的要求开展动态评价，包括新设备首次评价、缺陷评价、不良工况评价、检修评价、特殊时期专项评价等，并制订有针对性的设备维护措施计划，确保设备状态管控到位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2025-06-30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问题描述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图片展示了一台变压器的绝缘子部分，表面存在明显的油污痕迹。油污覆盖在绝缘子的多个伞裙上，导致其表面光泽度降低，并且可以看到油污在阳光下的反光现象。这种油污不仅影响设备的外观，还可能对绝缘性能造成潜在威胁，尤其是在潮湿或污染环境下，可能导致闪络事故的发生。此外，油污的存在也可能掩盖了其他潜在的缺陷，如裂纹或损伤，进一步增加了设备运行的风险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问题原因分析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导致绝缘子表面油污的原因可能包括：1) 变压器内部油液泄漏，油液通过密封不良的部位渗出并附着在绝缘子表面；2) 周围环境中的工业污染或自然污染物（如灰尘、鸟粪等）与变压器油混合后沉积在绝缘子上；3) 设备维护不当，长时间未进行清洁和检查，导致油污积累；4) 绝缘子材质或设计缺陷，容易吸附油污。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监督意见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1) 立即安排专业人员对变压器进行外部清洁，特别是绝缘子部分，使用合适的清洗剂去除油污；2) 检查变压器是否存在油液泄漏问题，如有必要，进行密封处理或更换相关部件；3) 定期对变压器及其附属设备进行巡检和维护，确保设备处于良好状态；4) 在清洁和检查过程中，注意观察绝缘子是否有其他损伤或缺陷，及时修复；5) 加强对周围环境的监控，减少污染物对设备的影响。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实际整改措施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rPr>
          <w:trHeight w:val="2880"/>
        </w:trP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问题照片</w:t>
            </w:r>
          </w:p>
        </w:tc>
        <w:tc>
          <w:tcPr>
            <w:tcW w:type="dxa" w:w="7452"/>
            <w:gridSpan w:val="3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6624"/>
            </w:tblGrid>
            <w:tr>
              <w:tc>
                <w:tcPr>
                  <w:tcW w:type="dxa" w:w="3726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726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657600" cy="48768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7600" cy="4876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