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绝缘子全过程技术监督精益化管理实施细则.xls - 运维检修阶段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图片展示了一台变压器的绝缘子部分，表面存在明显的油污痕迹。油污分布不均匀，部分区域较为严重，显示出设备在运行过程中可能遭受了污染或泄漏问题。绝缘子作为电力系统中的关键部件，其清洁度直接影响到电气性能和安全运行。油污的存在可能导致绝缘性能下降，增加闪络风险，进而影响整个电力系统的稳定性和安全性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可能导致该问题的潜在原因包括：1) 变压器内部油液泄漏，油液沿绝缘子表面流下形成油污；2) 周围环境中的工业污染或自然灰尘与油液混合附着在绝缘子表面；3) 设备维护不当，长时间未进行清洁和检查，导致油污积累；4) 绝缘子材质老化，表面吸附能力增强，容易积累污染物。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变压器进行详细检查，确定油污来源。如果是油液泄漏，需修复泄漏点并更换受损部件。同时，对绝缘子进行彻底清洁，恢复其绝缘性能。定期进行设备巡检和维护，防止类似问题再次发生。必要时，进行绝缘性能测试，确保设备安全运行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5472"/>
            </w:tblGrid>
            <w:tr>
              <w:tc>
                <w:tcPr>
                  <w:tcW w:type="dxa" w:w="3312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仿宋_GB2312" w:hAnsi="仿宋_GB2312" w:eastAsia="仿宋_GB2312"/>
                      <w:b w:val="0"/>
                      <w:sz w:val="22"/>
                    </w:rPr>
                    <w:t>问题照片</w:t>
                  </w:r>
                </w:p>
              </w:tc>
              <w:tc>
                <w:tcPr>
                  <w:tcW w:type="dxa" w:w="3312"/>
                </w:tcPr>
                <w:p>
                  <w:pPr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3200400" cy="42672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305_35kV-1----20230512-0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0400" cy="4267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