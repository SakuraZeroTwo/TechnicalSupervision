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  <w:r>
        <w:rPr>
          <w:rFonts w:ascii="黑体" w:hAnsi="黑体" w:eastAsia="黑体"/>
          <w:b/>
          <w:sz w:val="28"/>
        </w:rPr>
        <w:t>技术监督典型案例收集模板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592"/>
        <w:gridCol w:w="5760"/>
      </w:tblGrid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*单位名称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*案例名称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工程信息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*站线名称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设备信息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*生产厂家全称（或责任单位）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*监督专业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*监督阶段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依据细则（标准）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*细则（标准）名称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电流互感器全过程技术监督精益化管理实施细则.xls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*条款序号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未知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*监督标准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外施电压和励磁电流数据的涵盖范围应包含从低励磁值直到1.1倍拐点电势值。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*发现时间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*问题描述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35千伏电流互感器出厂试验报告中无伏安特性试验试验数据。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*问题原因分析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可能导致该问题的原因包括：1) 出厂试验过程中未进行伏安特性试验；2) 试验数据记录或报告编制时出现疏忽；3) 数据存储或传输过程中丢失；4) 报告审核环节疏漏，未发现数据缺失。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*监督意见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建议联系制造商核实伏安特性试验是否实际进行，并要求补充完整的试验数据。同时，检查其他相关试验数据的完整性，确保所有出厂试验均按标准执行。必要时，可对电流互感器进行现场补充试验，以验证其性能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*实际整改措施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其他要说明的问题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*问题照片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无照片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案例附件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 w:rsidR="00FC693F" w:rsidRPr="0006063C" w:rsidSect="00034616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