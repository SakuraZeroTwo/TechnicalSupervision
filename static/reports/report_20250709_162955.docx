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设备验收阶段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变压器全过程技术监督精益化管理实施细则1121.xls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3.2.1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3.油箱、油枕、散热器等壳体的防腐涂层应满足腐蚀环境要求，其涂层厚度应不少于120μm，附着力不应少于5Mpa；波纹油枕的不锈钢芯体宜为奥氏体型不锈钢，重腐蚀环境散热片表面宜采用锌铝合金镀层防腐。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变压器表面油污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导致变压器绝缘子表面油污的原因可能包括：1) 变压器内部油液泄漏，油液沿绝缘子表面流下形成油污；2) 周围环境中的工业污染或自然污染物附着在绝缘子表面；3) 设备维护不当，清洁工作不到位；4) 绝缘子材质老化，吸附油污能力增强。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进行详细检查，确认油污来源并采取相应措施。若为油液泄漏，需及时修复泄漏点；若为环境污染，应加强定期清洁维护。同时，加强对该设备的监控，定期进行绝缘性能测试，确保其安全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472"/>
            </w:tblGrid>
            <w:tr>
              <w:tc>
                <w:tcPr>
                  <w:tcW w:type="dxa" w:w="3312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312"/>
                </w:tcPr>
                <w:p>
                  <w:pPr>
                    <w:jc w:val="center"/>
                  </w:pPr>
                  <w:r/>
                  <w:r>
                    <w:drawing>
                      <wp:inline xmlns:a="http://schemas.openxmlformats.org/drawingml/2006/main" xmlns:pic="http://schemas.openxmlformats.org/drawingml/2006/picture">
                        <wp:extent cx="3200400" cy="42672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0400" cy="42672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