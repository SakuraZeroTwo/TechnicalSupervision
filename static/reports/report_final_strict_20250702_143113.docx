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全站外绝缘全过程技术监督精益化管理实施细则.xls - 运维检修阶段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图片展示了一台变压器的绝缘子部分，表面存在明显的油污痕迹。油污覆盖在绝缘子的多个伞裙上，导致其表面光泽度降低，并且可以看到油污在阳光下的反光现象。此外，绝缘子表面还伴有轻微的污垢积累，这可能影响其电气性能和绝缘效果。整体来看，变压器绝缘子的油污问题较为明显，需要及时处理以防止潜在的电气故障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导致绝缘子表面油污的原因可能包括：1) 变压器内部油液泄漏，油液随时间逐渐渗出并附着在绝缘子表面；2) 周围环境中的工业污染或灰尘与油液混合，加速油污形成；3) 绝缘子长期暴露在外，缺乏定期清洁和维护，导致油污积累。这些因素共同作用，使得绝缘子表面油污问题日益严重。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安排专业人员对变压器绝缘子进行清洗，使用合适的清洁剂去除表面油污。同时，检查变压器是否存在油液泄漏问题，如有必要，进行密封处理。定期对绝缘子进行巡检和清洁，避免油污积累。此外，加强环境监测，减少外部污染对设备的影响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5472"/>
            </w:tblGrid>
            <w:tr>
              <w:tc>
                <w:tcPr>
                  <w:tcW w:type="dxa" w:w="3312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仿宋_GB2312" w:hAnsi="仿宋_GB2312" w:eastAsia="仿宋_GB2312"/>
                      <w:b w:val="0"/>
                      <w:sz w:val="22"/>
                    </w:rPr>
                    <w:t>问题照片</w:t>
                  </w:r>
                </w:p>
              </w:tc>
              <w:tc>
                <w:tcPr>
                  <w:tcW w:type="dxa" w:w="3312"/>
                </w:tcPr>
                <w:p>
                  <w:pPr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3200400" cy="42672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305_35kV-1----20230512-01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0400" cy="4267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