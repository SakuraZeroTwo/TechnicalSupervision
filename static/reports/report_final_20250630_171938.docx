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32"/>
        </w:rPr>
        <w:t>技术监督典型案例收集模板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7920"/>
      </w:tblGrid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*工程名称：待补充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*站线名称：待补充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*工程类型：变电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*工程电压等级：待补充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*设备类型：待补充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*设备电压等级：待补充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*生产厂家全称：待补充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电气设备性能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4968"/>
            <w:vMerge w:val="restart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依据细则 (标准)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*细则 (标准) 名称：换流变压器全过程技术监督精益化管理实施细则.xls - 运维检修阶段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*条款序号：待补充</w:t>
            </w:r>
          </w:p>
        </w:tc>
      </w:tr>
      <w:tr>
        <w:tc>
          <w:tcPr>
            <w:tcW w:type="dxa" w:w="4968"/>
            <w:vMerge/>
          </w:tcPr>
          <w:p/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*监督标准：1.是否定期向上级生产管理部门和绝缘监督委托单位上报出现的严重、危急缺陷和发生故障的高压电气设备的分析评估报表。2.是否按时完成年度绝缘缺陷统计和事故统计，并及时上报生产主管部门和绝缘监督委托单位。3.对于发现缺陷和发生故障的设备是否及时开展分析评估工作，以指导下一步的生产。4.缺陷处理是否按照发现、处理和验收的顺序闭环运作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2025-06-30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问题描述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图片展示了一台变压器的绝缘子部分，表面存在明显的油污痕迹。油污覆盖在绝缘子的多个伞裙上，导致其表面光泽度降低，并且可以看到一些污渍和斑点。这种现象可能会影响绝缘子的电气性能，尤其是在潮湿或污染环境下，可能导致闪络或其他电气故障。设备周围的环境看起来较为开放，背景中有建筑物和植被，表明该变压器可能位于户外变电站或类似环境中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问题原因分析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导致绝缘子表面油污的原因可能包括：1) 变压器内部油液泄漏，油液附着在绝缘子表面；2) 周围环境中的工业污染或自然灰尘与油液混合沉积；3) 设备维护不当，长时间未进行清洁保养；4) 其他电气设备的油污飞溅至绝缘子表面。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监督意见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建议立即安排专业人员对变压器绝缘子进行清洁处理，使用合适的清洁剂和方法去除油污。同时，检查变压器是否存在油液泄漏问题，如有必要，进行密封处理。定期对设备进行巡检和维护，确保绝缘子表面清洁，避免电气故障的发生。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实际整改措施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center"/>
            </w:pPr>
            <w:r>
              <w:rPr>
                <w:rFonts w:ascii="仿宋_GB2312" w:hAnsi="仿宋_GB2312" w:eastAsia="仿宋_GB2312"/>
                <w:b/>
                <w:sz w:val="22"/>
              </w:rPr>
              <w:t>问题照片</w:t>
            </w:r>
          </w:p>
        </w:tc>
        <w:tc>
          <w:tcPr>
            <w:tcW w:type="dxa" w:w="496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60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305_35kV-1----20230512-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0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